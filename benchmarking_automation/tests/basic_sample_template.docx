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Medical Summary</w:t>
      </w:r>
    </w:p>
    <w:p>
      <w:r>
        <w:rPr>
          <w:b/>
        </w:rPr>
        <w:t xml:space="preserve">Patient Name: </w:t>
      </w:r>
      <w:r>
        <w:t>&lt;Patient_Name&gt;</w:t>
      </w:r>
    </w:p>
    <w:p>
      <w:r>
        <w:rPr>
          <w:b/>
        </w:rPr>
        <w:t xml:space="preserve">Date of Birth: </w:t>
      </w:r>
      <w:r>
        <w:t>&lt;DOB&gt;</w:t>
      </w:r>
    </w:p>
    <w:p>
      <w:r>
        <w:rPr>
          <w:b/>
        </w:rPr>
        <w:t xml:space="preserve">Patient ID: </w:t>
      </w:r>
      <w:r>
        <w:t>&lt;Patient_ID&gt;</w:t>
      </w:r>
    </w:p>
    <w:p>
      <w:pPr>
        <w:pStyle w:val="Heading2"/>
      </w:pPr>
      <w:r>
        <w:t>Patient Information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Doctor Name</w:t>
            </w:r>
          </w:p>
        </w:tc>
        <w:tc>
          <w:tcPr>
            <w:tcW w:type="dxa" w:w="4320"/>
          </w:tcPr>
          <w:p>
            <w:r>
              <w:t>&lt;Doctor_Name&gt;</w:t>
            </w:r>
          </w:p>
        </w:tc>
      </w:tr>
      <w:tr>
        <w:tc>
          <w:tcPr>
            <w:tcW w:type="dxa" w:w="4320"/>
          </w:tcPr>
          <w:p>
            <w:r>
              <w:t>Admission Date</w:t>
            </w:r>
          </w:p>
        </w:tc>
        <w:tc>
          <w:tcPr>
            <w:tcW w:type="dxa" w:w="4320"/>
          </w:tcPr>
          <w:p>
            <w:r>
              <w:t>&lt;Admission_Date&gt;</w:t>
            </w:r>
          </w:p>
        </w:tc>
      </w:tr>
      <w:tr>
        <w:tc>
          <w:tcPr>
            <w:tcW w:type="dxa" w:w="4320"/>
          </w:tcPr>
          <w:p>
            <w:r>
              <w:t>Ward Number</w:t>
            </w:r>
          </w:p>
        </w:tc>
        <w:tc>
          <w:tcPr>
            <w:tcW w:type="dxa" w:w="4320"/>
          </w:tcPr>
          <w:p>
            <w:r>
              <w:t>&lt;Ward_Number&gt;</w:t>
            </w:r>
          </w:p>
        </w:tc>
      </w:tr>
    </w:tbl>
    <w:p>
      <w:pPr>
        <w:pStyle w:val="Heading2"/>
      </w:pPr>
      <w:r>
        <w:t>Diagnosis</w:t>
      </w:r>
    </w:p>
    <w:p>
      <w:pPr>
        <w:pStyle w:val="ListBullet"/>
      </w:pPr>
      <w:r>
        <w:t>&lt;Diagnosis&gt;</w:t>
      </w:r>
    </w:p>
    <w:p>
      <w:pPr>
        <w:pStyle w:val="Heading2"/>
      </w:pPr>
      <w:r>
        <w:t>Treatment Plan</w:t>
      </w:r>
    </w:p>
    <w:p>
      <w:pPr>
        <w:pStyle w:val="ListBullet"/>
      </w:pPr>
      <w:r>
        <w:t>&lt;Treatment_Item_1&gt;</w:t>
      </w:r>
    </w:p>
    <w:p>
      <w:pPr>
        <w:pStyle w:val="ListBullet"/>
      </w:pPr>
      <w:r>
        <w:t>&lt;Treatment_Item_2&gt;</w:t>
      </w:r>
    </w:p>
    <w:p>
      <w:pPr>
        <w:pStyle w:val="Heading2"/>
      </w:pPr>
      <w:r>
        <w:t>Emergency Contact</w:t>
      </w:r>
    </w:p>
    <w:p>
      <w:r>
        <w:rPr>
          <w:b/>
        </w:rPr>
        <w:t xml:space="preserve">Primary Contact: </w:t>
      </w:r>
      <w:r>
        <w:t>&lt;Contact_Name&gt;</w:t>
      </w:r>
    </w:p>
    <w:p>
      <w:r>
        <w:rPr>
          <w:b/>
        </w:rPr>
        <w:t xml:space="preserve">Secondary Contact: </w:t>
      </w:r>
      <w:r>
        <w:t>&lt;Contact_Name&gt;</w:t>
      </w:r>
    </w:p>
    <w:p>
      <w:pPr>
        <w:pStyle w:val="Heading2"/>
      </w:pPr>
      <w:r>
        <w:t>Medical Notes</w:t>
      </w:r>
    </w:p>
    <w:p>
      <w:r>
        <w:t>Notes Start</w:t>
      </w:r>
    </w:p>
    <w:p>
      <w:r>
        <w:t>&lt;Medical_Notes&gt;</w:t>
      </w:r>
    </w:p>
    <w:p>
      <w:r>
        <w:t>Notes 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 By: &lt;Generated_By&gt;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Medical Report Template - &lt;Hospital_Name&gt;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